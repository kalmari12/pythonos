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Szöveg és listaműveletek – Python feladatsor</w:t>
      </w:r>
    </w:p>
    <w:p>
      <w:r>
        <w:t>1. Beolvasás és alapstatisztika:</w:t>
        <w:br/>
        <w:t>Olvasd be az aerosmith.txt fájlt egy szoveg nevű változóba, majd írd ki:</w:t>
        <w:br/>
        <w:t>- a karakterek számát</w:t>
        <w:br/>
        <w:t>- a sorok számát</w:t>
        <w:br/>
        <w:t>- a „rock” szó előfordulásainak számát (kis/nagybetűtől függetlenül)</w:t>
        <w:br/>
      </w:r>
    </w:p>
    <w:p>
      <w:r>
        <w:t>2. Szövegtisztítás:</w:t>
        <w:br/>
        <w:t>Készíts egy új változót, amely:</w:t>
        <w:br/>
        <w:t>- minden betűt kisbetűsít</w:t>
        <w:br/>
        <w:t>- eltávolítja az írásjeleket</w:t>
        <w:br/>
        <w:t>- eltávolítja a dupla szóközöket</w:t>
        <w:br/>
        <w:t>Az eredményt mentsd clean.txt fájlba.</w:t>
        <w:br/>
      </w:r>
    </w:p>
    <w:p>
      <w:r>
        <w:t>3. Szavak listája:</w:t>
        <w:br/>
        <w:t>A tisztított szövegből készíts szavak nevű listát a split() segítségével.</w:t>
        <w:br/>
        <w:t>Írd ki:</w:t>
        <w:br/>
        <w:t>- a lista hosszát</w:t>
        <w:br/>
        <w:t>- az első 10 szót</w:t>
        <w:br/>
        <w:t>- az utolsó 10 szót</w:t>
        <w:br/>
      </w:r>
    </w:p>
    <w:p>
      <w:r>
        <w:t>4. Rövid és hosszú szavak szűrése:</w:t>
        <w:br/>
        <w:t>Készíts két új listát:</w:t>
        <w:br/>
        <w:t>- rovid_szavak → 4 karakternél rövidebb szavak</w:t>
        <w:br/>
        <w:t>- hosszu_szavak → 10 karakternél hosszabb szavak</w:t>
        <w:br/>
        <w:t>Írd ki mindkettő elemszámát.</w:t>
        <w:br/>
      </w:r>
    </w:p>
    <w:p>
      <w:r>
        <w:t>5. Duplikátumok eltávolítása:</w:t>
        <w:br/>
        <w:t>Készíts egy egyedi_szavak listát, amely csak az egyedi szavakat tartalmazza.</w:t>
        <w:br/>
        <w:t>Írd ki:</w:t>
        <w:br/>
        <w:t>- hány egyedi szó van</w:t>
        <w:br/>
        <w:t>- az egyedi szavakat ABC sorrendben</w:t>
        <w:br/>
      </w:r>
    </w:p>
    <w:p>
      <w:r>
        <w:t>6. Rendezés hossz szerint:</w:t>
        <w:br/>
        <w:t>Rendezd a szavak listát szóhossz szerint csökkenő sorrendbe.</w:t>
        <w:br/>
        <w:t>Írd ki az 5 leghosszabb szót.</w:t>
        <w:br/>
      </w:r>
    </w:p>
    <w:p>
      <w:r>
        <w:t>7. Gyakorisági statisztika:</w:t>
        <w:br/>
        <w:t>Számold meg, mely szavak fordulnak elő a legtöbbször.</w:t>
        <w:br/>
        <w:t>Írd ki:</w:t>
        <w:br/>
        <w:t>- a 10 leggyakoribb szót</w:t>
        <w:br/>
        <w:t>- azok előfordulási számát</w:t>
        <w:br/>
        <w:t>Exportáld az eredményt top10.csv fájlba.</w:t>
        <w:br/>
      </w:r>
    </w:p>
    <w:p>
      <w:r>
        <w:t>8. Évszámok kigyűjtése:</w:t>
        <w:br/>
        <w:t>Gyűjtsd ki az összes 4 számjegyű évszámot a szövegből.</w:t>
        <w:br/>
        <w:t>- távolítsd el a duplikátumokat</w:t>
        <w:br/>
        <w:t>- rendezd növekvő sorrendbe</w:t>
        <w:br/>
        <w:t>- exportáld evszamok.txt fájlba</w:t>
        <w:br/>
      </w:r>
    </w:p>
    <w:p>
      <w:r>
        <w:t>9. Mondatok kezelése:</w:t>
        <w:br/>
        <w:t>Bontsd a szöveget mondatokra.</w:t>
        <w:br/>
        <w:t>Készíts listát:</w:t>
        <w:br/>
        <w:t>- a 3 leghosszabb mondattal</w:t>
        <w:br/>
        <w:t>- a 3 legrövidebb mondattal</w:t>
        <w:br/>
        <w:t>Írd ki a képernyőre.</w:t>
        <w:br/>
      </w:r>
    </w:p>
    <w:p>
      <w:r>
        <w:t>10. Riport készítése:</w:t>
        <w:br/>
        <w:t>Készíts riport.txt fájlt, amely tartalmazza:</w:t>
        <w:br/>
        <w:t>- karakterek száma</w:t>
        <w:br/>
        <w:t>- szavak száma</w:t>
        <w:br/>
        <w:t>- egyedi szavak száma</w:t>
        <w:br/>
        <w:t>- top 5 leggyakoribb szó</w:t>
        <w:br/>
        <w:t>- összes talált évszám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